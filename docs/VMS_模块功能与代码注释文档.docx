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56"/>
        </w:rPr>
        <w:t>车辆管理系统 (VMS)</w:t>
        <w:br/>
        <w:t>模块功能与代码注释文档</w:t>
      </w:r>
    </w:p>
    <w:p/>
    <w:p>
      <w:pPr>
        <w:jc w:val="center"/>
      </w:pPr>
      <w:r>
        <w:rPr>
          <w:color w:val="616161"/>
          <w:sz w:val="28"/>
        </w:rPr>
        <w:t>Vehicle Management System</w:t>
        <w:br/>
        <w:t>基于 Qt6 (C++17) 的车辆信息管理程序</w:t>
      </w:r>
    </w:p>
    <w:p/>
    <w:p/>
    <w:p>
      <w:pPr>
        <w:jc w:val="center"/>
      </w:pPr>
      <w:r>
        <w:rPr>
          <w:sz w:val="24"/>
        </w:rPr>
        <w:t>版本: v1.2</w:t>
        <w:br/>
      </w:r>
      <w:r>
        <w:rPr>
          <w:sz w:val="24"/>
        </w:rPr>
        <w:t>作者: shadow</w:t>
        <w:br/>
      </w:r>
      <w:r>
        <w:rPr>
          <w:sz w:val="24"/>
        </w:rPr>
        <w:t>仓库: https://github.com/shadow-bjut/VMS</w:t>
        <w:br/>
      </w:r>
      <w:r>
        <w:rPr>
          <w:sz w:val="24"/>
        </w:rPr>
        <w:t>生成日期: 2026-07-13</w:t>
      </w:r>
    </w:p>
    <w:p>
      <w:r>
        <w:br w:type="page"/>
      </w:r>
    </w:p>
    <w:p>
      <w:pPr>
        <w:pStyle w:val="Heading1"/>
      </w:pPr>
      <w:r>
        <w:t>项目架构总览</w:t>
      </w:r>
    </w:p>
    <w:p>
      <w:r>
        <w:t>VMS 采用经典的三层架构设计，共分为 5 个模块：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模块一: 程序入口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启动层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QApplication 初始化、主窗口创建、事件循环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模块二: 数据模型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vehicle.h/cpp, car.h/cpp, bus.h/cpp, truck.h/cpp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 抽象基类 + 3 个子类的继承体系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模块三: 数据管理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vehiclemanager.h/cpp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Manager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操作、搜索、统计、JSON 文件持久化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模块四: 主窗口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mainwindow.h/cpp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菜单/工具栏/表格/搜索面板/状态栏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模块五: 对话框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addvehicledialog.h/cpp, editvehicledialog.h/cpp, statisticsdialog.h/cpp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添加/编辑/统计三个子窗口</w:t>
            </w:r>
          </w:p>
        </w:tc>
      </w:tr>
    </w:tbl>
    <w:p/>
    <w:p>
      <w:r>
        <w:t>数据流方向：UI 对话框 → MainWindow → VehicleManager → Vehicle 派生类 → JSON 文件</w:t>
      </w:r>
    </w:p>
    <w:p>
      <w:r>
        <w:br w:type="page"/>
      </w:r>
    </w:p>
    <w:p>
      <w:pPr>
        <w:pStyle w:val="Heading1"/>
      </w:pPr>
      <w:r>
        <w:t>模块一：程序入口 (main.cpp)</w:t>
      </w:r>
    </w:p>
    <w:p>
      <w:pPr>
        <w:pStyle w:val="Heading2"/>
      </w:pPr>
      <w:r>
        <w:t>主要功能</w:t>
      </w:r>
    </w:p>
    <w:p>
      <w:r>
        <w:t>程序的启动入口，负责 Qt 应用初始化、主窗口创建和事件循环管理。是整个系统的 "点火开关"。</w:t>
      </w:r>
    </w:p>
    <w:p>
      <w:pPr>
        <w:pStyle w:val="Heading2"/>
      </w:pPr>
      <w:r>
        <w:t>核心文件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程序入口，创建 QApplication 和 MainWindow</w:t>
            </w:r>
          </w:p>
        </w:tc>
      </w:tr>
    </w:tbl>
    <w:p/>
    <w:p>
      <w:pPr>
        <w:pStyle w:val="Heading2"/>
      </w:pPr>
      <w:r>
        <w:t>代码注释</w:t>
      </w:r>
    </w:p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main.cpp — 程序入口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#include &lt;QApplication&gt;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#include "mainwindow.h"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int main(int argc, char *argv[])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1. 创建 QApplication 对象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QApplication 是 Qt 应用程序的核心，管理事件循环和全局状态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每个 Qt GUI 程序必须有且仅有一个 QApplication 实例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QApplication app(argc, argv);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2. 设置应用元数据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这些信息会在 QMessageBox::about 等系统对话框中显示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app.setApplicationName(QStringLiteral("VehicleManager"));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app.setApplicationVersion(QStringLiteral("1.0"));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app.setOrganizationName(QStringLiteral("SWE25"));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3. 创建主窗口实例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构造函数内部完成全部 UI 搭建 (setupUI)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MainWindow w;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4. 显示主窗口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w.show();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5. 进入 Qt 事件循环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app.exec() 阻塞在此处，持续等待和分派用户交互事件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当最后一个窗口关闭时，exec() 返回，程序退出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app.exec();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pStyle w:val="Heading3"/>
      </w:pPr>
      <w:r>
        <w:t>设计要点</w:t>
      </w:r>
    </w:p>
    <w:p>
      <w:pPr>
        <w:pStyle w:val="ListBullet"/>
      </w:pPr>
      <w:r>
        <w:t>• 整个 main.cpp 仅 14 行，体现了 Qt 框架的 "约定优于配置" 理念</w:t>
      </w:r>
    </w:p>
    <w:p>
      <w:pPr>
        <w:pStyle w:val="ListBullet"/>
      </w:pPr>
      <w:r>
        <w:t>• QStringLiteral 宏确保中文字符串在编译期转换为 UTF-16，避免运行时编码转换开销</w:t>
      </w:r>
    </w:p>
    <w:p>
      <w:pPr>
        <w:pStyle w:val="ListBullet"/>
      </w:pPr>
      <w:r>
        <w:t>• app.exec() 是同步阻塞调用，所有用户交互都在事件循环中以异步回调方式处理</w:t>
      </w:r>
    </w:p>
    <w:p>
      <w:r>
        <w:br w:type="page"/>
      </w:r>
    </w:p>
    <w:p>
      <w:pPr>
        <w:pStyle w:val="Heading1"/>
      </w:pPr>
      <w:r>
        <w:t>模块二：数据模型层 (Vehicle 继承体系)</w:t>
      </w:r>
    </w:p>
    <w:p>
      <w:pPr>
        <w:pStyle w:val="Heading2"/>
      </w:pPr>
      <w:r>
        <w:t>主要功能</w:t>
      </w:r>
    </w:p>
    <w:p>
      <w:r>
        <w:t>定义车辆数据结构和类型系统。采用抽象基类 + 多态的设计模式，向上层暴露统一接口 (Vehicle*)，隐藏具体车型的实现差异。</w:t>
      </w:r>
    </w:p>
    <w:p>
      <w:pPr>
        <w:pStyle w:val="Heading2"/>
      </w:pPr>
      <w:r>
        <w:t>核心文件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Vehicle 抽象基类 + VehicleType 枚举 + 类型转换工具函数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基类实现：getter/setter、JSON 序列化/反序列化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 子类：小轿车，附加两厢/三厢属性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 实现：维护费 1000 元/月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 子类：大客车，附加载客量属性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 实现：维护费 2000 元/月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truck.h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Truck 子类：卡车，附加载重量属性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truck.cpp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Truck 实现：维护费 1500 元/月</w:t>
            </w:r>
          </w:p>
        </w:tc>
      </w:tr>
    </w:tbl>
    <w:p/>
    <w:p>
      <w:pPr>
        <w:pStyle w:val="Heading3"/>
      </w:pPr>
      <w:r>
        <w:t>类继承结构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VehicleType (枚举)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Bus    (大客车)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Car    (小轿车)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└── Truck  (卡车)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Vehicle (抽象基类)                    ← 9 个公共属性 + 2 个纯虚函数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Car   : public Vehicle          ← + m_trunkType (2=两厢/3=三厢)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Bus   : public Vehicle          ← + m_maxPassengers (载客量)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└── Truck : public Vehicle          ← + m_maxLoad (吨)</w:t>
      </w:r>
    </w:p>
    <w:p>
      <w:pPr>
        <w:pStyle w:val="Heading2"/>
      </w:pPr>
      <w:r>
        <w:t>代码注释</w:t>
      </w:r>
    </w:p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vehicle.h — 抽象基类核心设计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class Vehicle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public: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--- 9 个公共属性的 getter/setter ---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id() const;                    // 车辆编号 (唯一标识)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void setId(const QString &amp;id);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plateNumber() const;           // 车牌号 (如 京A12345)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manufacturer() const;          // 制造公司 (如一汽大众)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QDate purchaseDate() const;            // 购买日期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VehicleType vehicleType() const;       // 车辆类别 (只读, 构造时确定)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totalKm() const;                // 总公里数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fuelConsumption() const;        // 耗油量 (L/km)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basicMaintenance() const;       // 基本维护费 (元/月)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roadFee() const;                // 养路费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accumulatedCost() const;        // 累计总费用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当月总费用 = 油价 × 耗油量 + 基本维护费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纯虚函数 → 子类必须实现 (各车型可有不同计费公式)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virtual double monthlyTotalCost(double fuelPrice) const =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获取车辆类型中文名称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virtual QString typeName() const =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JSON 序列化 / 反序列化 (虚函数, 支持子类扩展)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virtual QJsonObject toJson() const;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virtual void fromJson(const QJsonObject &amp;obj);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protected: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受保护构造函数 — 只允许子类调用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子类通过此构造传入类型和默认维护费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Vehicle(VehicleType type, double defaultMaintenance);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};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car.h — 小轿车子类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class Car : public Vehicle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public: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Car();  // 调用基类 Vehicle(VehicleType::Car, 1000.0)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// 小轿车默认维护费 = 1000 元/月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trunkType() const;          // 获取厢数: 2=两厢, 3=三厢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void setTrunkType(int t);       // 设置厢数 (只接受 2 或 3)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trunkTypeName() const;  // 返回 "两厢" 或 "三厢"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typeName() const override;                  // 返回 "小轿车"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monthlyTotalCost(double fuelPrice) const override;  // 油价×油耗 + 1000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QJsonObject toJson() const override;    // 调用基类 → 追加 trunkType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void fromJson(const QJsonObject &amp;obj) override;  // 调用基类 → 读取 trunkType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private: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m_trunkType = 3; // 默认三厢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};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bus.h — 大客车子类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class Bus : public Vehicle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public: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Bus();  // 调用基类 Vehicle(VehicleType::Bus, 2000.0)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// 大客车默认维护费 = 2000 元/月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maxPassengers() const;      // 最大载客量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void setMaxPassengers(int n);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typeName() const override;   // 返回 "大客车"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monthlyTotalCost(double fuelPrice) const override;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private: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m_maxPassengers =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};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truck.h — 卡车子类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class Truck : public Vehicle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public: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Truck();  // 调用基类 Vehicle(VehicleType::Truck, 1500.0)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// 卡车默认维护费 = 1500 元/月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maxLoad() const;         // 最大载重量 (吨)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void setMaxLoad(double load);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typeName() const override;   // 返回 "卡车"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monthlyTotalCost(double fuelPrice) const override;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private: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double m_maxLoad =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};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vehicle.cpp — 枚举 ↔ 字符串转换 (支持中英文)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// 枚举 → 中文字符串 (用于 JSON 序列化和表格显示)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QString vehicleTypeToString(VehicleType type)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(type)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VehicleType::Bus:   return QStringLiteral("大客车");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VehicleType::Car:   return QStringLiteral("小轿车");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VehicleType::Truck: return QStringLiteral("卡车");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QStringLiteral("未知");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// 字符串 → 枚举 (支持中文和英文输入, 用于 JSON 反序列化)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// fallback 为 VehicleType::Car (安全默认值)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VehicleType stringToVehicleType(const QString &amp;str)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(str == "大客车" || str == "Bus")   return VehicleType::Bus;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(str == "小轿车" || str == "Car")   return VehicleType::Car;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(str == "卡车"   || str == "Truck") return VehicleType::Truck;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VehicleType::Car;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vehicle.cpp — JSON 序列化链 (模板方法模式)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// 基类序列化：填充所有通用字段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QJsonObject Vehicle::toJson() const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QJsonObject obj;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obj["id"]                = m_id;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obj["plateNumber"]       = m_plateNumber;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obj["manufacturer"]      = m_manufacturer;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obj["purchaseDate"]      = m_purchaseDate.toString(Qt::ISODate);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obj["vehicleType"]       = vehicleTypeToString(m_vehicleType);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obj["totalKm"]           = m_totalKm;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obj["fuelConsumption"]   = m_fuelConsumption;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obj["basicMaintenance"]  = m_basicMaintenance;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obj["roadFee"]           = m_roadFee;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obj["accumulatedCost"]   = m_accumulatedCost;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obj;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// 子类序列化示例 (Car): 先调用基类，再追加自有字段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QJsonObject Car::toJson() const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QJsonObject obj = Vehicle::toJson();  // 第一步：获取基类字段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obj["trunkType"] = m_trunkType;       // 第二步：追加子类特有字段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obj;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>
      <w:pPr>
        <w:pStyle w:val="Heading3"/>
      </w:pPr>
      <w:r>
        <w:t>设计要点</w:t>
      </w:r>
    </w:p>
    <w:p>
      <w:pPr>
        <w:pStyle w:val="ListBullet"/>
      </w:pPr>
      <w:r>
        <w:t>• 纯虚函数 monthlyTotalCost() 和 typeName() 强制子类实现，编译期保证多态完整性</w:t>
      </w:r>
    </w:p>
    <w:p>
      <w:pPr>
        <w:pStyle w:val="ListBullet"/>
      </w:pPr>
      <w:r>
        <w:t>• toJson()/fromJson() 采用 "先基类后子类" 的调用链，实现代码复用（模板方法模式）</w:t>
      </w:r>
    </w:p>
    <w:p>
      <w:pPr>
        <w:pStyle w:val="ListBullet"/>
      </w:pPr>
      <w:r>
        <w:t>• VehicleType 枚举使用 enum class 保证类型安全，避免隐式转换为 int</w:t>
      </w:r>
    </w:p>
    <w:p>
      <w:pPr>
        <w:pStyle w:val="ListBullet"/>
      </w:pPr>
      <w:r>
        <w:t>• stringToVehicleType() 同时支持中英文输入，增强了 JSON 文件的兼容性</w:t>
      </w:r>
    </w:p>
    <w:p>
      <w:r>
        <w:br w:type="page"/>
      </w:r>
    </w:p>
    <w:p>
      <w:pPr>
        <w:pStyle w:val="Heading1"/>
      </w:pPr>
      <w:r>
        <w:t>模块三：数据管理层 (VehicleManager)</w:t>
      </w:r>
    </w:p>
    <w:p>
      <w:pPr>
        <w:pStyle w:val="Heading2"/>
      </w:pPr>
      <w:r>
        <w:t>主要功能</w:t>
      </w:r>
    </w:p>
    <w:p>
      <w:r>
        <w:t>系统的业务逻辑核心，管理 QVector&lt;Vehicle*&gt; 容器，提供 CRUD 操作、多种搜索策略、统计分析、JSON 文件持久化，以及油价和容量的全局配置管理。</w:t>
      </w:r>
    </w:p>
    <w:p>
      <w:pPr>
        <w:pStyle w:val="Heading2"/>
      </w:pPr>
      <w:r>
        <w:t>核心文件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vehiclemanager.h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VehicleManager 类声明 + Statistics 结构体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vehiclemanager.cpp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全部业务逻辑实现</w:t>
            </w:r>
          </w:p>
        </w:tc>
      </w:tr>
    </w:tbl>
    <w:p/>
    <w:p>
      <w:pPr>
        <w:pStyle w:val="Heading3"/>
      </w:pPr>
      <w:r>
        <w:t>公有接口一览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返回值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addVehicle(Vehicle*,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添加车辆，4 级校验管道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removeVehicle(id)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按编号删除 (线性搜索 + delete + removeAt)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updateVehicle(oldId, newData,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更新车辆，条件式校验，JSON 深拷贝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findById(id)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精确查找，返回单个指针或 nullptr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findByPlateNumber(plate)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精确查找，返回单个指针或 nullptr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findByPlateNumberFuzzy(keyword)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QVector&lt;Vehicle*&gt;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模糊查找 (contains, 大小写不敏感)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findByManufacturer(keyword)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QVector&lt;Vehicle*&gt;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模糊查找 (contains, 大小写不敏感)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findByType(type)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QVector&lt;Vehicle*&gt;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按枚举类别筛选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统计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getStatistics()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Statistics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返回各类型计数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统计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allVehicles()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const QVector&lt;Vehicle*&gt;&amp;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只读访问全部车辆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saveToFile(filePath,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序列化写入文件 (新格式)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loadFromFile(filePath, QString&amp;)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反序列化加载 (兼容新旧格式)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setFuelPrice(price) / fuelPrice()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 / double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油价管理 (影响当月费用计算)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setMaxCapacity(cap) / maxCapacity()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 / 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容量管理 (下限=当前数量)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count() / isEmpty() / isFull()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 / bool / 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容量状态查询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clearAll()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删除所有车辆并释放内存</w:t>
            </w:r>
          </w:p>
        </w:tc>
      </w:tr>
    </w:tbl>
    <w:p/>
    <w:p>
      <w:pPr>
        <w:pStyle w:val="Heading2"/>
      </w:pPr>
      <w:r>
        <w:t>代码注释</w:t>
      </w:r>
    </w:p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vehiclemanager.cpp — addVehicle: 四级校验管道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bool VehicleManager::addVehicle(Vehicle *vehicle, QString &amp;errorMsg)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校验 1: 空指针检查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(!vehicle)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QStringLiteral("车辆对象为空！");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校验 2: 容量上限检查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(isFull())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QStringLiteral("车辆信息库已满，无法添加！");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校验 3: 编号唯一性检查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(findById(vehicle-&gt;id()))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QStringLiteral("编号 ") + vehicle-&gt;id() + QStringLiteral(" 已存在，添加失败！");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校验 4: 车牌号唯一性检查 (空车牌允许, 跳过检查)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(!vehicle-&gt;plateNumber().isEmpty() &amp;&amp; findByPlateNumber(vehicle-&gt;plateNumber()))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QStringLiteral("车牌号 ") + vehicle-&gt;plateNumber() + QStringLiteral(" 已被使用，添加失败！");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全部校验通过 → 加入容器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m_vehicles.append(vehicle);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true;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vehiclemanager.cpp — updateVehicle: 条件式校验 + JSON 深拷贝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bool VehicleManager::updateVehicle(const QString &amp;oldId, Vehicle *newData, QString &amp;errorMsg)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(!newData)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QStringLiteral("更新数据为空！");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Vehicle *target = findById(oldId);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(!target)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QStringLiteral("编号 ") + oldId + QStringLiteral(" 不存在！");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条件式校验：只有编号实际改变时才检查新编号冲突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(oldId != newData-&gt;id() &amp;&amp; findById(newData-&gt;id()))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QStringLiteral("新编号 ") + newData-&gt;id() + QStringLiteral(" 已被使用！");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条件式校验：只有车牌实际改变时才检查新车牌冲突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(target-&gt;plateNumber() != newData-&gt;plateNumber()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&amp;&amp; !newData-&gt;plateNumber().isEmpty()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&amp;&amp; findByPlateNumber(newData-&gt;plateNumber()))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QStringLiteral("新车牌号 ") + newData-&gt;plateNumber() + QStringLiteral(" 已被使用！");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JSON 深拷贝：保持 target 指针不变，避免外部持有的指针失效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QJsonObject json = newData-&gt;toJson();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target-&gt;fromJson(json);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true;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vehiclemanager.cpp — loadFromFile: 格式兼容 + 工厂创建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bool VehicleManager::loadFromFile(const QString &amp;filePath, QString &amp;errorMsg)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... 文件打开与 JSON 解析 (省略) ...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clearAll(); // 清除现有数据，释放旧 Vehicle 对象内存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 格式兼容判断 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QJsonArray arr;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(doc.isArray())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旧格式：顶层为纯数组，油价和容量使用默认值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arr = doc.array();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if (doc.isObject())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新格式：顶层为对象，含 fuelPrice、maxCapacity、vehicles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QJsonObject root = doc.object();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m_fuelPrice = root["fuelPrice"].toDouble(m_fuelPrice);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m_maxCapacity = root["maxCapacity"].toInt(m_maxCapacity);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arr = root["vehicles"].toArray();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errorMsg = QStringLiteral("文件格式错误！");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遍历 JSON 数组，根据 vehicleType 创建对应子类 (工厂模式)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for (const QJsonValue &amp;val : arr)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QJsonObject obj = val.toObject();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VehicleType vt = stringToVehicleType(obj["vehicleType"].toString());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Vehicle *v = nullptr;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switch (vt)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case VehicleType::Bus:   v = new Bus();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case VehicleType::Car:   v = new Car();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case VehicleType::Truck: v = new Truck();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(v)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v-&gt;fromJson(obj);         // 多态反序列化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m_vehicles.append(v);     // 加入容器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true;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vehiclemanager.cpp — removeVehicle: 线性搜索 + 内存释放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bool VehicleManager::removeVehicle(const QString &amp;id)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for (int i = 0; i &lt; m_vehicles.size(); ++i)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(m_vehicles[i]-&gt;id() == id)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delete m_vehicles[i];       // 1. 释放堆内存 (VehicleManager 拥有所有权)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m_vehicles.removeAt(i);     // 2. 从容器中移除指针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return true;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>
      <w:pPr>
        <w:pStyle w:val="Heading3"/>
      </w:pPr>
      <w:r>
        <w:t>设计要点</w:t>
      </w:r>
    </w:p>
    <w:p>
      <w:pPr>
        <w:pStyle w:val="ListBullet"/>
      </w:pPr>
      <w:r>
        <w:t>• VehicleManager 拥有 Vehicle 对象的所有权 (Owner of pointers)，负责 new/delete 生命周期管理</w:t>
      </w:r>
    </w:p>
    <w:p>
      <w:pPr>
        <w:pStyle w:val="ListBullet"/>
      </w:pPr>
      <w:r>
        <w:t>• updateVehicle 采用 JSON 深拷贝而非替换指针，保证 MainWindow 中缓存的 Vehicle* 始终有效</w:t>
      </w:r>
    </w:p>
    <w:p>
      <w:pPr>
        <w:pStyle w:val="ListBullet"/>
      </w:pPr>
      <w:r>
        <w:t>• loadFromFile 兼容旧格式 (纯数组) 和新格式 (含配置的对象)，实现向前兼容</w:t>
      </w:r>
    </w:p>
    <w:p>
      <w:pPr>
        <w:pStyle w:val="ListBullet"/>
      </w:pPr>
      <w:r>
        <w:t>• setMaxCapacity 下限约束为当前车辆数，防止因容量缩小导致数据丢失</w:t>
      </w:r>
    </w:p>
    <w:p>
      <w:r>
        <w:br w:type="page"/>
      </w:r>
    </w:p>
    <w:p>
      <w:pPr>
        <w:pStyle w:val="Heading1"/>
      </w:pPr>
      <w:r>
        <w:t>模块四：主窗口 (MainWindow)</w:t>
      </w:r>
    </w:p>
    <w:p>
      <w:pPr>
        <w:pStyle w:val="Heading2"/>
      </w:pPr>
      <w:r>
        <w:t>主要功能</w:t>
      </w:r>
    </w:p>
    <w:p>
      <w:r>
        <w:t>系统的交互中枢，负责搭建全部 UI 控件、连接信号槽、将用户操作转发给 VehicleManager，并管理窗口状态（标题栏文件路径、未保存标记）。</w:t>
      </w:r>
    </w:p>
    <w:p>
      <w:pPr>
        <w:pStyle w:val="Heading2"/>
      </w:pPr>
      <w:r>
        <w:t>核心文件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mainwindow.h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MainWindow 类声明 + 26 个槽函数 + UI 成员指针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mainwindow.cpp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 UI 搭建和交互逻辑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mainwindow.ui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Qt Designer 表单文件 (基础布局)</w:t>
            </w:r>
          </w:p>
        </w:tc>
      </w:tr>
    </w:tbl>
    <w:p/>
    <w:p>
      <w:pPr>
        <w:pStyle w:val="Heading3"/>
      </w:pPr>
      <w:r>
        <w:t>UI 组件树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MainWindow (QMainWindow)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QMenuBar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├── 文件(&amp;F): 打开 | 保存 | 另存为 | 退出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├── 操作(&amp;V): 添加 | 编辑 | 删除 | 按编号删除 | 批量删除 | 油价 | 容量 | 显示全部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├── 统计(&amp;T): 统计信息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└── 帮助(&amp;H): 关于 | 版本号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QToolBar (工具栏)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└── 添加 | 编辑 | 删除 | 按编号删除 | 批量删除 | 打开 | 保存 | 另存为 | 统计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├── Central Widget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├── 搜索面板 (QGroupBox)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│     ├── QLineEdit (搜索关键字)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│     ├── QRadioButton × 4 (按编号/按车牌/按制造公司/按类别)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│     ├── QPushButton "查询" (默认按钮, 回车触发)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│     └── QPushButton "显示全部"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│     └── QTableWidget (12列, 整行选择, 多选模式, 交替行颜色)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└── QStatusBar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└── QLabel × 5: 容量 | 总计 | 客车 | 轿车 | 卡车</w:t>
      </w:r>
    </w:p>
    <w:p>
      <w:pPr>
        <w:pStyle w:val="Heading2"/>
      </w:pPr>
      <w:r>
        <w:t>代码注释</w:t>
      </w:r>
    </w:p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mainwindow.cpp — 搜索流程: 4 种模式分发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MainWindow::onSearch()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keyword = m_searchEdit-&gt;text().trimmed();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(keyword.isEmpty())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refreshTable();  // 空关键字 → 显示全部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QVector&lt;Vehicle *&gt; result;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mode = m_searchGroup-&gt;checkedId(); // 0=ID, 1=Plate, 2=Mfg, 3=Type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(mode)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0: { // 按编号精确查找 → 最多返回1条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Vehicle *v = m_manager.findById(keyword);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(v) result.append(v);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else { /* 提示 "该编号不存在" */ return;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1: { // 按车牌号模糊查找 (大小写不敏感)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result = m_manager.findByPlateNumberFuzzy(keyword);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(result.isEmpty()) { /* 提示 "未找到匹配的车牌号" */ return;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2: { // 按制造公司模糊查找 (大小写不敏感)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result = m_manager.findByManufacturer(keyword);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(result.isEmpty()) { /* 提示 "该制造公司不存在" */ return;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3: { // 按类别查找 → 先解析中文关键词, 再查询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VehicleType vt;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(keyword.contains("客车") || keyword.contains("巴士"))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vt = VehicleType::Bus;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else if (keyword.contains("轿车"))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vt = VehicleType::Car;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else if (keyword.contains("卡车") || keyword.contains("货车"))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vt = VehicleType::Truck;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else { /* 提示 "请输入正确类别" */ return;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result = m_manager.findByType(vt);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refreshTable(result); // 用搜索结果刷新表格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mainwindow.cpp — 表格刷新: 填充 12 列 + 动态识别子类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MainWindow::refreshTable(const QVector&lt;Vehicle *&gt; &amp;vehicles)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m_displayedVehicles = vehicles;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m_table-&gt;setRowCount(vehicles.size());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for (int row = 0; row &lt; vehicles.size(); ++row)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Vehicle *v = vehicles[row];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填充通用列 (0-9): id, plate, mfg, date, type, km, fuel, maintenance, road, acc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setCell(0, v-&gt;id());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... 中间 8 列 ...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setCell(9, QString::number(v-&gt;accumulatedCost(), 'f', 2));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列 10: 当月总费用 = 油价 × 油耗 + 维护费 (多态调用)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double monthly = v-&gt;monthlyTotalCost(m_manager.fuelPrice());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setCell(10, QString::number(monthly, 'f', 2));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列 11: 特殊属性 (dynamic_cast 运行时类型识别)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QString special;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(auto *bus = dynamic_cast&lt;Bus *&gt;(v))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special = QStringLiteral("载客量: %1 人").arg(bus-&gt;maxPassengers());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 else if (auto *car = dynamic_cast&lt;Car *&gt;(v))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special = car-&gt;trunkTypeName();  // "两厢" 或 "三厢"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 else if (auto *truck = dynamic_cast&lt;Truck *&gt;(v))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special = QStringLiteral("载重量: %1 吨").arg(truck-&gt;maxLoad());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setCell(11, special);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updateStatusBar(); // 同步更新状态栏计数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mainwindow.cpp — 排序: 12 列全部支持, lambda 比较器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MainWindow::onHeaderClicked(int section)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同一列再次点击 → 切换升降序；不同列 → 默认升序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(section == m_sortColumn)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m_sortOrder = (m_sortOrder == Qt::AscendingOrder) ? Qt::DescendingOrder : Qt::AscendingOrder;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else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m_sortColumn = section;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m_sortOrder = Qt::AscendingOrder;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QVector&lt;Vehicle *&gt; sorted = m_displayedVehicles;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bool asc = (m_sortOrder == Qt::AscendingOrder);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(section)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0:  // 编号: 字符串比较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std::sort(sorted.begin(), sorted.end(),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[asc](Vehicle *a, Vehicle *b) { return asc ? a-&gt;id() &lt; b-&gt;id() : a-&gt;id() &gt; b-&gt;id(); });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3:  // 购买时间: QDate 比较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std::sort(sorted.begin(), sorted.end(),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[asc](Vehicle *a, Vehicle *b)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return asc ? a-&gt;purchaseDate() &lt; b-&gt;purchaseDate()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           : a-&gt;purchaseDate() &gt; b-&gt;purchaseDate(); });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... 其他 10 列均有对应的比较器 ...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10: // 当月总费用: 需要即时计算 (费用依赖于油价)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std::sort(sorted.begin(), sorted.end(),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[this, asc](Vehicle *a, Vehicle *b)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double ma = a-&gt;monthlyTotalCost(m_manager.fuelPrice());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double mb = b-&gt;monthlyTotalCost(m_manager.fuelPrice());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return asc ? ma &lt; mb : ma &gt; mb;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});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refreshTable(sorted);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mainwindow.cpp — 关闭事件: 未保存提醒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MainWindow::closeEvent(QCloseEvent *event)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(!m_unsavedChanges)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event-&gt;accept();  // 无未保存修改 → 直接关闭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弹出三按钮对话框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QMessageBox box(this);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box.setWindowTitle(QStringLiteral("未保存的修改"));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box.setText(QStringLiteral("当前有未保存的修改，是否保存后再退出？"));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QPushButton *saveBtn    = box.addButton(QStringLiteral("保存"),   QMessageBox::AcceptRole);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QPushButton *discardBtn = box.addButton(QStringLiteral("不保存"), QMessageBox::DestructiveRole);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QPushButton *cancelBtn  = box.addButton(QStringLiteral("再想想"), QMessageBox::RejectRole);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box.exec();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QAbstractButton *clicked = box.clickedButton();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(clicked == saveBtn)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保存逻辑：有路径则直接保存，无路径则走另存为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(m_currentFilePath.isEmpty()) onSaveToFile();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else onSave();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(m_unsavedChanges) { event-&gt;ignore(); return; } // 保存失败 → 不退出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event-&gt;accept();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if (clicked == discardBtn)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event-&gt;accept();  // 放弃修改 → 直接退出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event-&gt;ignore();  // 取消 → 返回事件循环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>
      <w:pPr>
        <w:pStyle w:val="Heading3"/>
      </w:pPr>
      <w:r>
        <w:t>设计要点</w:t>
      </w:r>
    </w:p>
    <w:p>
      <w:pPr>
        <w:pStyle w:val="ListBullet"/>
      </w:pPr>
      <w:r>
        <w:t>• 使用 QButtonGroup 管理 4 个搜索模式的 RadioButton，checkedId() 一键获取当前模式</w:t>
      </w:r>
    </w:p>
    <w:p>
      <w:pPr>
        <w:pStyle w:val="ListBullet"/>
      </w:pPr>
      <w:r>
        <w:t>• 搜索按类别时直接解析中文关键词 ("客车"/"巴士"/"轿车"/"卡车"/"货车")，比强制用户选枚举更友好</w:t>
      </w:r>
    </w:p>
    <w:p>
      <w:pPr>
        <w:pStyle w:val="ListBullet"/>
      </w:pPr>
      <w:r>
        <w:t>• refreshTable 中 dynamic_cast 识别子类并显示特殊属性，体现了多态在 UI 层的应用</w:t>
      </w:r>
    </w:p>
    <w:p>
      <w:pPr>
        <w:pStyle w:val="ListBullet"/>
      </w:pPr>
      <w:r>
        <w:t>• closeEvent 三按钮对话框 (保存/不保存/取消) 是 Qt 中处理未保存修改的标准模式</w:t>
      </w:r>
    </w:p>
    <w:p>
      <w:r>
        <w:br w:type="page"/>
      </w:r>
    </w:p>
    <w:p>
      <w:pPr>
        <w:pStyle w:val="Heading1"/>
      </w:pPr>
      <w:r>
        <w:t>模块五：对话框层 (Dialogs)</w:t>
      </w:r>
    </w:p>
    <w:p>
      <w:pPr>
        <w:pStyle w:val="Heading2"/>
      </w:pPr>
      <w:r>
        <w:t>主要功能</w:t>
      </w:r>
    </w:p>
    <w:p>
      <w:r>
        <w:t>提供三个模态对话框，分别负责车辆数据的输入（添加）、修改（编辑）和可视化展示（统计）。采用表单验证 + 工厂方法 + QtCharts 图表。</w:t>
      </w:r>
    </w:p>
    <w:p>
      <w:pPr>
        <w:pStyle w:val="Heading2"/>
      </w:pPr>
      <w:r>
        <w:t>核心文件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addvehicledialog.h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AddVehicleDialog 类声明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addvehicledialog.cpp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表单构建、校验、编号自动生成、createVehicle 工厂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editvehicledialog.h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EditVehicleDialog 类声明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editvehicledialog.cpp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表单构建 + populateFields 预填 + createVehicle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statisticsdialog.h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StatisticsDialog 类声明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statisticsdialog.cpp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统计计算 + 甜甜圈饼图 + 分组柱状图 (QtCharts)</w:t>
            </w:r>
          </w:p>
        </w:tc>
      </w:tr>
    </w:tbl>
    <w:p/>
    <w:p>
      <w:pPr>
        <w:pStyle w:val="Heading2"/>
      </w:pPr>
      <w:r>
        <w:t>代码注释</w:t>
      </w:r>
    </w:p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addvehicledialog.cpp — 编号自动生成算法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QString AddVehicleDialog::generateDefaultId(int typeIndex) const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1. 根据类型确定前缀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prefix;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(typeIndex)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0: prefix = QStringLiteral("BUS");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1: prefix = QStringLiteral("CAR");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2: prefix = QStringLiteral("TRUCK");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default: return QStringLiteral("XXX-001");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2. 扫描已有编号，找该前缀下的最大数字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maxNum =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for (const QString &amp;id : m_existingIds)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if (id.startsWith(prefix + QStringLiteral("-")))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QString numStr = id.mid(prefix.length() + 1); // 提取 "001" 部分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bool ok = false;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int num = numStr.toInt(&amp;ok);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if (ok &amp;&amp; num &gt; maxNum) maxNum = num;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3. 生成下一个编号 (数字自增, 3位补零)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   例: 已有 BUS-001, BUS-003 → 生成 BUS-004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QStringLiteral("%1-%2").arg(prefix).arg(maxNum + 1, 3, 10, QChar('0'));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addvehicledialog.cpp — 类别切换: 联动维护费 + 编号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AddVehicleDialog::onTypeChanged(int index)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1. 切换专属信息页面 (Bus → 载客量, Car → 厢数, Truck → 载重量)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m_stacked-&gt;setCurrentIndex(index);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2. 自动更新维护费默认值 (对应三种车型的月维护费)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(index)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0: m_maintenanceSpin-&gt;setValue(2000.0); break; // 大客车: 2000 元/月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1: m_maintenanceSpin-&gt;setValue(1000.0); break; // 小轿车: 1000 元/月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2: m_maintenanceSpin-&gt;setValue(1500.0); break; // 卡车:   1500 元/月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3. 仅当用户未手动修改编号时，自动更新编号 (如 BUS-003 → CAR-001)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(m_idEdit-&gt;text().trimmed() == m_lastAutoId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|| m_idEdit-&gt;text().trimmed().isEmpty())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m_lastAutoId = generateDefaultId(index);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m_idEdit-&gt;setText(m_lastAutoId);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addvehicledialog.cpp — 输入校验 (lambda 闭包)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// 确定按钮的校验闭包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connect(m_buttonBox, &amp;QDialogButtonBox::accepted, this, [this]()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校验 1: 编号不能为空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(m_idEdit-&gt;text().trimmed().isEmpty())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QMessageBox::warning(this, QStringLiteral("输入错误"),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             QStringLiteral("车辆编号不能为空！"));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return; // 阻止对话框关闭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校验 2: 车牌号长度必须为 7-8 个字符 (如 京A12345)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QString plate = m_plateEdit-&gt;text().trimmed();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(!plate.isEmpty() &amp;&amp; (plate.length() &lt; 7 || plate.length() &gt; 8))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QMessageBox::warning(this, QStringLiteral("输入错误"),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             QStringLiteral("车牌号必须合法！"));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return; // 阻止对话框关闭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accept(); // 校验通过, 关闭对话框, 返回 QDialog::Accepted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});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addvehicledialog.cpp — 工厂方法: 创建 Vehicle 子类对象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Vehicle *AddVehicleDialog::createVehicle() const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typeIdx = m_typeCombo-&gt;currentIndex();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Vehicle *v = nullptr;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 第一步: 根据类型创建对应子类, 并设置专属属性 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(typeIdx)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0: { // 大客车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auto *bus = new Bus();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bus-&gt;setMaxPassengers(m_passengerSpin-&gt;value());  // 载客量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 = bus;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1: { // 小轿车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auto *car = new Car();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car-&gt;setTrunkType(m_trunkCombo-&gt;currentData().toInt()); // 2=两厢, 3=三厢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 = car;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2: { // 卡车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auto *truck = new Truck();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truck-&gt;setMaxLoad(m_loadSpin-&gt;value());  // 载重量(吨)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v = truck;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default: return nullptr;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 第二步: 设置 9 个通用属性 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v-&gt;setId(m_idEdit-&gt;text().trimmed());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v-&gt;setPlateNumber(m_plateEdit-&gt;text().trimmed());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v-&gt;setManufacturer(m_mfgEdit-&gt;text().trimmed());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v-&gt;setPurchaseDate(m_purchaseEdit-&gt;date());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v-&gt;setTotalKm(m_totalKmSpin-&gt;value());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v-&gt;setFuelConsumption(m_fuelConsumptionSpin-&gt;value());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v-&gt;setRoadFee(m_roadFeeSpin-&gt;value());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v-&gt;setAccumulatedCost(m_accumulatedCostSpin-&gt;value());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v-&gt;setBasicMaintenance(m_maintenanceSpin-&gt;value());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return v; // 调用方拥有所有权, 负责 delete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editvehicledialog.cpp — populateFields: 预填 + dynamic_cast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EditVehicleDialog::populateFields(const Vehicle *v)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(!v) return;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 第一步: 预填通用字段 (9 个 setter) 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m_idEdit-&gt;setText(v-&gt;id());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m_plateEdit-&gt;setText(v-&gt;plateNumber());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m_mfgEdit-&gt;setText(v-&gt;manufacturer());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m_purchaseEdit-&gt;setDate(v-&gt;purchaseDate());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m_totalKmSpin-&gt;setValue(v-&gt;totalKm());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m_fuelConsumptionSpin-&gt;setValue(v-&gt;fuelConsumption());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m_roadFeeSpin-&gt;setValue(v-&gt;roadFee());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m_accumulatedCostSpin-&gt;setValue(v-&gt;accumulatedCost());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m_maintenanceSpin-&gt;setValue(v-&gt;basicMaintenance());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 第二步: 设置类型下拉框 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int idx =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switch (v-&gt;vehicleType())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VehicleType::Bus:   idx = 0;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VehicleType::Car:   idx = 1;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case VehicleType::Truck: idx = 2; break;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m_typeCombo-&gt;setCurrentIndex(idx);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 第三步: 预填专属字段 (dynamic_cast 运行时类型识别) 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(auto *bus = dynamic_cast&lt;const Bus *&gt;(v))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m_passengerSpin-&gt;setValue(bus-&gt;maxPassengers());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if (auto *car = dynamic_cast&lt;const Car *&gt;(v))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int trunkIdx = (car-&gt;trunkType() == 2) ? 1 : 0;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m_trunkCombo-&gt;setCurrentIndex(trunkIdx);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if (auto *truck = dynamic_cast&lt;const Truck *&gt;(v))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m_loadSpin-&gt;setValue(truck-&gt;maxLoad());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/>
    <w:p>
      <w:pPr>
        <w:spacing w:before="40" w:after="40"/>
        <w:ind w:left="567"/>
      </w:pPr>
      <w:r>
        <w:rPr>
          <w:rFonts w:ascii="Consolas" w:hAnsi="Consolas"/>
          <w:i/>
          <w:color w:val="2E7D32"/>
          <w:sz w:val="18"/>
        </w:rPr>
        <w:t>// statisticsdialog.cpp — 甜甜圈饼图 + 分组柱状图 (QtCharts)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void StatisticsDialog::setupUI(const Statistics &amp;s,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                        double avgBusCost, double avgCarCost, double avgTruckCost)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===== 区域 1: 数量统计 (HTML QLabel) =====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QGroupBox *numGroup = new QGroupBox(QStringLiteral("车辆数量统计"));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4 个 QLabel, HTML 格式: &lt;b&gt;标题&lt;/b&gt;&lt;br&gt;&lt;span style='color:XX; font-size:24px'&gt;计数&lt;/span&gt; 辆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总计(#333) | 大客车(#4CAF50) | 小轿车(#2196F3) | 卡车(#FF9800)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if (s.total &gt; 0)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===== 区域 2: 甜甜圈饼图 =====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QPieSeries *pieSeries = new QPieSeries();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pieSeries-&gt;setHoleSize(0.40);  // 40% 空洞 → 甜甜圈效果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添加 3 个彩色切片, 设置标签 + 图例 + 动画 + 抗锯齿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QChartView *pieView = new QChartView(pieChart);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pieView-&gt;setRenderHint(QPainter::Antialiasing);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===== 区域 3: 分组柱状图 (数量 + 平均月费用并排) =====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QBarSet *setCount = new QBarSet(QStringLiteral("车辆数量"));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setCount-&gt;setBrush(QColor("#42A5F5"));   // 蓝色柱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*setCount &lt;&lt; s.busCount &lt;&lt; s.carCount &lt;&lt; s.truckCount;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QBarSet *setCost = new QBarSet(QStringLiteral("平均月费用"));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setCost-&gt;setBrush(QColor("#FF7043"));    // 橙色柱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*setCost &lt;&lt; avgBusCost &lt;&lt; avgCarCost &lt;&lt; avgTruckCost;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QBarSeries *barSeries = new QBarSeries();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barSeries-&gt;append(setCount);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barSeries-&gt;append(setCost);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barSeries-&gt;setLabelsVisible(true);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barSeries-&gt;setLabelsPosition(QAbstractBarSeries::LabelsOutsideEnd);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X 轴: 大客车 / 小轿车 / 卡车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QBarCategoryAxis *axisX = new QBarCategoryAxis();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axisX-&gt;append({"大客车", "小轿车", "卡车"});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Y 轴: 数量 / 元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QValueAxis *axisY = new QValueAxis();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axisY-&gt;setTitleText("数量 / 元");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 else {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// 无数据时显示空状态提示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    QLabel *emptyLabel = new QLabel("暂无车辆数据，请先添加车辆。");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}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// 确定按钮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 xml:space="preserve">    QDialogButtonBox *btn = new QDialogButtonBox(QDialogButtonBox::Ok);</w:t>
      </w:r>
    </w:p>
    <w:p>
      <w:pPr>
        <w:spacing w:before="0" w:after="0" w:line="320" w:lineRule="exact"/>
        <w:shd w:fill="F5F5F5" w:val="clear"/>
      </w:pPr>
      <w:r>
        <w:rPr>
          <w:rFonts w:ascii="Consolas" w:hAnsi="Consolas"/>
          <w:color w:val="373737"/>
          <w:sz w:val="18"/>
        </w:rPr>
        <w:t>}</w:t>
      </w:r>
    </w:p>
    <w:p>
      <w:pPr>
        <w:pStyle w:val="Heading3"/>
      </w:pPr>
      <w:r>
        <w:t>设计要点</w:t>
      </w:r>
    </w:p>
    <w:p>
      <w:pPr>
        <w:pStyle w:val="ListBullet"/>
      </w:pPr>
      <w:r>
        <w:t>• 编号自动生成采用 "按前缀分组 + 最大值 + 1" 策略，确保同类型车辆编号连续</w:t>
      </w:r>
    </w:p>
    <w:p>
      <w:pPr>
        <w:pStyle w:val="ListBullet"/>
      </w:pPr>
      <w:r>
        <w:t>• 输入校验通过 lambda 闭包连接到 accepted 信号，校验失败时 return 阻止对话框关闭</w:t>
      </w:r>
    </w:p>
    <w:p>
      <w:pPr>
        <w:pStyle w:val="ListBullet"/>
      </w:pPr>
      <w:r>
        <w:t>• AddVehicleDialog 和 EditVehicleDialog 的唯一差异在于编号处理：添加时自动生成，编辑时保留原值</w:t>
      </w:r>
    </w:p>
    <w:p>
      <w:pPr>
        <w:pStyle w:val="ListBullet"/>
      </w:pPr>
      <w:r>
        <w:t>• StatisticsDialog 使用 QtCharts 模块 (QPieSeries + QBarSeries)，甜甜圈饼图 (holeSize=0.40) 比传统饼图更美观</w:t>
      </w:r>
    </w:p>
    <w:p>
      <w:pPr>
        <w:pStyle w:val="ListBullet"/>
      </w:pPr>
      <w:r>
        <w:t>• 三种颜色方案 (绿/蓝/橙) 在统计图表和状态栏中保持一致，形成视觉识别体系</w:t>
      </w:r>
    </w:p>
    <w:p>
      <w:r>
        <w:br w:type="page"/>
      </w:r>
    </w:p>
    <w:p>
      <w:pPr>
        <w:pStyle w:val="Heading1"/>
      </w:pPr>
      <w:r>
        <w:t>附录 A: 项目文件清单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入口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程序启动入口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vehicle.h / vehicle.cpp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82+88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 抽象基类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car.h / car.cpp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26+29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 小轿车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bus.h / bus.cpp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24+25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 大客车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truck.h / truck.cpp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24+25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Truck 卡车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vehiclemanager.h / vehiclemanager.cpp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80+258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VehicleManager 业务逻辑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mainwindow.h / mainwindow.cpp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97+~900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MainWindow 主窗口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addvehicledialog.h / addvehicledialog.cpp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69+242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添加车辆对话框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editvehicledialog.h / editvehicledialog.cpp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55+231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编辑车辆对话框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视图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statisticsdialog.h / statisticsdialog.cpp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20+179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统计对话框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VMS.pro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Qt 项目文件 (widgets + charts)</w:t>
            </w:r>
          </w:p>
        </w:tc>
      </w:tr>
    </w:tbl>
    <w:p/>
    <w:p>
      <w:pPr>
        <w:pStyle w:val="Heading1"/>
      </w:pPr>
      <w:r>
        <w:t>附录 B: 流程图文件清单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流程图文件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渲染命令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模块一: 程序入口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docs/entry-flow.dot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docs/entry-flow.dot -o docs/entry-flow.png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模块二: 数据模型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docs/vehicle-model-flow.dot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docs/vehicle-model-flow.dot -o docs/vehicle-model-flow.png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模块三: 数据管理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docs/vehiclemanager-flow.dot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docs/vehiclemanager-flow.dot -o docs/vehiclemanager-flow.png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模块四: 主窗口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docs/mainwindow-flow.dot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docs/mainwindow-flow.dot -o docs/mainwindow-flow.png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模块五: 对话框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docs/dialogs-flow.dot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dot -Tpng docs/dialogs-flow.dot -o docs/dialogs-flow.png</w:t>
            </w:r>
          </w:p>
        </w:tc>
      </w:tr>
    </w:tbl>
    <w:p/>
    <w:p>
      <w:pPr>
        <w:pStyle w:val="Heading1"/>
      </w:pPr>
      <w:r>
        <w:t>附录 C: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版本/说明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语言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C++17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Qt 6.11.1 (widgets + charts)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编译器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MinGW 64-bit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qmake (VMS.pro)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序列化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QJsonDocument / QJsonObject / QJsonArray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图表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QtCharts (QPieSeries, QBarSeries)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流程图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Graphviz DOT (dot -Tpng)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D3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